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48"/>
        </w:rPr>
        <w:t>SUPPLY CHAIN OPTIMIZATION</w:t>
        <w:br/>
        <w:t>BUSINESS ANALYSIS PORTFOLIO TEMPLATE</w:t>
      </w:r>
    </w:p>
    <w:p>
      <w:pPr>
        <w:jc w:val="center"/>
      </w:pPr>
      <w:r>
        <w:t>End-to-end case study | Project brief • Requirements • Process maps • Data analysis • Recommendations</w:t>
      </w:r>
    </w:p>
    <w:p>
      <w:pPr>
        <w:jc w:val="center"/>
      </w:pPr>
      <w:r>
        <w:br/>
        <w:t>Prepared by: [Your name]</w:t>
        <w:br/>
      </w:r>
      <w:r>
        <w:t>Project type: [Simulated / Academic / Real client]</w:t>
        <w:br/>
      </w:r>
      <w:r>
        <w:t>Date: [DD Month YYYY] | Version: [0.1]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r>
        <w:t>Use this as a working document for your supply chain optimization portfolio project. Replace every [placeholder], delete guidance that does not apply, and keep the story consistent across sections.</w:t>
      </w:r>
    </w:p>
    <w:p>
      <w:pPr>
        <w:pStyle w:val="ListBullet"/>
      </w:pPr>
      <w:r>
        <w:t>Be honest about the project type. If simulated, say so clearly; do not imply you interviewed real stakeholders or implemented a solution.</w:t>
      </w:r>
    </w:p>
    <w:p>
      <w:pPr>
        <w:pStyle w:val="ListBullet"/>
      </w:pPr>
      <w:r>
        <w:t>Do not invent results. Separate observed findings, proposed targets, estimates, and actual measured outcomes.</w:t>
      </w:r>
    </w:p>
    <w:p>
      <w:pPr>
        <w:pStyle w:val="ListBullet"/>
      </w:pPr>
      <w:r>
        <w:t>Use one business problem throughout. Link each requirement and recommendation to evidence and a measurable KPI.</w:t>
      </w:r>
    </w:p>
    <w:p>
      <w:pPr>
        <w:pStyle w:val="ListBullet"/>
      </w:pPr>
      <w:r>
        <w:t>Keep raw data, cleaned data, SQL/Excel work, and the Power BI file in a separate project folder; link to them from this document.</w:t>
      </w:r>
    </w:p>
    <w:p>
      <w:pPr>
        <w:pStyle w:val="ListBullet"/>
      </w:pPr>
      <w:r>
        <w:t>Suggested portfolio package: this document as the Business Analysis Pack, a separate dashboard, analysis files, and a short final case-study summary.</w:t>
      </w:r>
    </w:p>
    <w:p>
      <w:pPr>
        <w:pStyle w:val="Heading2"/>
      </w:pPr>
      <w:r>
        <w:t>Project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Project 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Supply Chain Optimization: [specific focus]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Organization / scenario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[Fictional company or source organization; label clearly]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Project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[Simulated case study / coursework / real project]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Business function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[Procurement / inventory / warehouse / logistics]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Tools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[Excel / SQL / Power BI / Visio / diagrams.net / AI tools]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Project period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[Start date – end date]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Primary question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[What business question will the analysis answer?]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[Planned / In progress / Completed]</w:t>
            </w:r>
          </w:p>
        </w:tc>
      </w:tr>
    </w:tbl>
    <w:p/>
    <w:p>
      <w:pPr>
        <w:pStyle w:val="Heading1"/>
      </w:pPr>
      <w:r>
        <w:t>01. Project brief / charter</w:t>
      </w:r>
    </w:p>
    <w:p>
      <w:pPr>
        <w:pStyle w:val="Heading2"/>
      </w:pPr>
      <w:r>
        <w:t>1.1 Executive summary</w:t>
      </w:r>
    </w:p>
    <w:p>
      <w:r>
        <w:rPr>
          <w:b/>
        </w:rPr>
        <w:t xml:space="preserve">Summary: </w:t>
      </w:r>
      <w:r>
        <w:t>[In 3–5 sentences, describe the business context, problem, analysis approach, and intended output]</w:t>
      </w:r>
    </w:p>
    <w:p>
      <w:pPr>
        <w:pStyle w:val="Heading2"/>
      </w:pPr>
      <w:r>
        <w:t>1.2 Business context</w:t>
      </w:r>
    </w:p>
    <w:p>
      <w:r>
        <w:rPr>
          <w:b/>
        </w:rPr>
        <w:t xml:space="preserve">Company and operating model: </w:t>
      </w:r>
      <w:r>
        <w:t>[What does the company sell, where does it source/store/ship products, and who are its customers?]</w:t>
      </w:r>
    </w:p>
    <w:p>
      <w:r>
        <w:rPr>
          <w:b/>
        </w:rPr>
        <w:t xml:space="preserve">Current situation: </w:t>
      </w:r>
      <w:r>
        <w:t>[What is known about late deliveries, stockouts, inventory cost, or supplier coordination?]</w:t>
      </w:r>
    </w:p>
    <w:p>
      <w:pPr>
        <w:pStyle w:val="Heading2"/>
      </w:pPr>
      <w:r>
        <w:t>1.3 Problem statement</w:t>
      </w:r>
    </w:p>
    <w:p>
      <w:r>
        <w:rPr>
          <w:b/>
        </w:rPr>
        <w:t xml:space="preserve">Problem statement: </w:t>
      </w:r>
      <w:r>
        <w:t>[The business is experiencing [problem], affecting [process/customer/cost]. Evidence available at project start is [evidence or assumption].]</w:t>
      </w:r>
    </w:p>
    <w:p>
      <w:pPr>
        <w:pStyle w:val="Heading2"/>
      </w:pPr>
      <w:r>
        <w:t>1.4 Objectives and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Objective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KPI / measure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Baseline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Target or desired direction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How measured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[e.g., improve delivery reliability]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[On-time delivery rate]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[Value / unknown]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[Target / improve by]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[Formula and data source]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[Reduce stockout exposure]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[Stockout rate]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[Value / unknown]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[Target / improve by]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[Formula and data source]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[Improve inventory efficiency]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[Inventory turnover]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[Value / unknown]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[Target / improve by]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[Formula and data source]</w:t>
            </w:r>
          </w:p>
        </w:tc>
      </w:tr>
    </w:tbl>
    <w:p/>
    <w:p>
      <w:pPr>
        <w:pStyle w:val="Heading2"/>
      </w:pPr>
      <w:r>
        <w:t>1.5 Scope</w:t>
      </w:r>
    </w:p>
    <w:p>
      <w:r>
        <w:rPr>
          <w:b/>
        </w:rPr>
        <w:t xml:space="preserve">In scope: </w:t>
      </w:r>
      <w:r>
        <w:t>[Processes, locations, products, time period, datasets and analyses included]</w:t>
      </w:r>
    </w:p>
    <w:p>
      <w:r>
        <w:rPr>
          <w:b/>
        </w:rPr>
        <w:t xml:space="preserve">Out of scope: </w:t>
      </w:r>
      <w:r>
        <w:t>[What will not be investigated or delivered]</w:t>
      </w:r>
    </w:p>
    <w:p>
      <w:pPr>
        <w:pStyle w:val="Heading2"/>
      </w:pPr>
      <w:r>
        <w:t>1.6 Assumptions, constraints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Impact if incorrect / unresolved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Assumption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[e.g., order dates are accurate]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[Impact]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[How to validate]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Constraint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[e.g., no access to live ERP]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[Impact]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[Workaround]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Dependency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[e.g., supplier lead-time field]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[Impact]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[Owner / next step]</w:t>
            </w:r>
          </w:p>
        </w:tc>
      </w:tr>
    </w:tbl>
    <w:p/>
    <w:p>
      <w:pPr>
        <w:pStyle w:val="Heading2"/>
      </w:pPr>
      <w:r>
        <w:t>1.7 Deliverables and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Deliverable / milestone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Due date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Evidence / link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Project brief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[Not started / In progress / Done]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[Link]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Requirements and process maps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[Link]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Data analysis and 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[Link]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Recommendations and case study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[Link]</w:t>
            </w:r>
          </w:p>
        </w:tc>
      </w:tr>
    </w:tbl>
    <w:p/>
    <w:p>
      <w:pPr>
        <w:pStyle w:val="Heading1"/>
      </w:pPr>
      <w:r>
        <w:t>02. Stakeholder analysis &amp; elicitation plan</w:t>
      </w:r>
    </w:p>
    <w:p>
      <w:r>
        <w:t>For a simulated project, describe these as proposed stakeholders and planned questions. Do not claim that interviews took place unless they did.</w:t>
      </w:r>
    </w:p>
    <w:p>
      <w:pPr>
        <w:pStyle w:val="Heading2"/>
      </w:pPr>
      <w:r>
        <w:t>2.1 Stakeholder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Stakeholder / role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Interest / responsibility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Likely pain points or needs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Influence (H/M/L)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Engagement approach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Procurement Manager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 selection and purchase orders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[Interview / review / simulated scenario]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Warehouse Manager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Receiving, storage and stock accuracy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[Approach]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Logistics Lead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Carrier performance and delivery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[Approach]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Finance Controller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Inventory and operating costs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[Approach]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IT / Systems Team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Data availability, integrations and access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[Approach]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Customer service / 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Customer impact and order 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[H/M/L]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[Approach]</w:t>
            </w:r>
          </w:p>
        </w:tc>
      </w:tr>
    </w:tbl>
    <w:p/>
    <w:p>
      <w:pPr>
        <w:pStyle w:val="Heading2"/>
      </w:pPr>
      <w:r>
        <w:t>2.2 Elicitation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Who / source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Questions or information needed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Expected output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Interview / simulated interview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[Questions]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[Pain points and needs]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Dataset profiling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[Dataset]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[Fields, completeness, anomalies]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[Data quality notes]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Process walkthrough / desk research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[Source]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[Steps, handoffs, exceptions]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[As-Is map]</w:t>
            </w:r>
          </w:p>
        </w:tc>
      </w:tr>
    </w:tbl>
    <w:p/>
    <w:p>
      <w:pPr>
        <w:pStyle w:val="Heading2"/>
      </w:pPr>
      <w:r>
        <w:t>2.3 Interview question bank</w:t>
      </w:r>
    </w:p>
    <w:p>
      <w:pPr>
        <w:pStyle w:val="ListNumber"/>
      </w:pPr>
      <w:r>
        <w:t>Walk me through how a purchase order moves from creation to delivery.</w:t>
      </w:r>
    </w:p>
    <w:p>
      <w:pPr>
        <w:pStyle w:val="ListNumber"/>
      </w:pPr>
      <w:r>
        <w:t>Where do delays, stockouts, or excess inventory most often occur?</w:t>
      </w:r>
    </w:p>
    <w:p>
      <w:pPr>
        <w:pStyle w:val="ListNumber"/>
      </w:pPr>
      <w:r>
        <w:t>How are supplier and carrier performance currently measured?</w:t>
      </w:r>
    </w:p>
    <w:p>
      <w:pPr>
        <w:pStyle w:val="ListNumber"/>
      </w:pPr>
      <w:r>
        <w:t>How are urgent orders or delayed shipments identified and escalated?</w:t>
      </w:r>
    </w:p>
    <w:p>
      <w:pPr>
        <w:pStyle w:val="ListNumber"/>
      </w:pPr>
      <w:r>
        <w:t>Which decisions are difficult because information is missing or late?</w:t>
      </w:r>
    </w:p>
    <w:p>
      <w:pPr>
        <w:pStyle w:val="ListNumber"/>
      </w:pPr>
      <w:r>
        <w:t>What systems, reports, or spreadsheets are used today?</w:t>
      </w:r>
    </w:p>
    <w:p>
      <w:pPr>
        <w:pStyle w:val="ListNumber"/>
      </w:pPr>
      <w:r>
        <w:t>What would a successful improvement look like, and how would it be measured?</w:t>
      </w:r>
    </w:p>
    <w:p>
      <w:pPr>
        <w:pStyle w:val="ListNumber"/>
      </w:pPr>
      <w:r>
        <w:t>What constraints, risks, or policy requirements must a solution respect?</w:t>
      </w:r>
    </w:p>
    <w:p>
      <w:r>
        <w:rPr>
          <w:b/>
        </w:rPr>
        <w:t xml:space="preserve">Notes / synthesized findings: </w:t>
      </w:r>
      <w:r>
        <w:t>[Record actual notes or label these as simulated assumptions]</w:t>
      </w:r>
    </w:p>
    <w:p>
      <w:pPr>
        <w:pStyle w:val="Heading1"/>
      </w:pPr>
      <w:r>
        <w:t>03. Business Requirements Document (BRD)</w:t>
      </w:r>
    </w:p>
    <w:p>
      <w:pPr>
        <w:pStyle w:val="Heading2"/>
      </w:pPr>
      <w:r>
        <w:t>3.1 Purpose and background</w:t>
      </w:r>
    </w:p>
    <w:p>
      <w:r>
        <w:rPr>
          <w:b/>
        </w:rPr>
        <w:t xml:space="preserve">Purpose: </w:t>
      </w:r>
      <w:r>
        <w:t>[Why this document exists and which decision it supports]</w:t>
      </w:r>
    </w:p>
    <w:p>
      <w:r>
        <w:rPr>
          <w:b/>
        </w:rPr>
        <w:t xml:space="preserve">Background: </w:t>
      </w:r>
      <w:r>
        <w:t>[Business context and current pain points]</w:t>
      </w:r>
    </w:p>
    <w:p>
      <w:pPr>
        <w:pStyle w:val="Heading2"/>
      </w:pPr>
      <w:r>
        <w:t>3.2 Business objectives</w:t>
      </w:r>
    </w:p>
    <w:p>
      <w:pPr>
        <w:pStyle w:val="ListBullet"/>
      </w:pPr>
      <w:r>
        <w:t>BO-01: [Business objective]</w:t>
      </w:r>
    </w:p>
    <w:p>
      <w:pPr>
        <w:pStyle w:val="ListBullet"/>
      </w:pPr>
      <w:r>
        <w:t>BO-02: [Business objective]</w:t>
      </w:r>
    </w:p>
    <w:p>
      <w:pPr>
        <w:pStyle w:val="ListBullet"/>
      </w:pPr>
      <w:r>
        <w:t>BO-03: [Business objective]</w:t>
      </w:r>
    </w:p>
    <w:p>
      <w:pPr>
        <w:pStyle w:val="Heading2"/>
      </w:pPr>
      <w:r>
        <w:t>3.3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Requirement statement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Rationale / value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Priority (MoSCoW)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Source / assumption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Acceptance / success measure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business needs visibility into [process / issue].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[Why it matters]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Must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[Stakeholder / assumption]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[How success is verified]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business needs to identify [risk / exception] early.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[Why it matters]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Should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[Source]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[Measure]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business needs to compare performance across [suppliers / periods / products].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[Why it matters]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Could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[Source]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[Measure]</w:t>
            </w:r>
          </w:p>
        </w:tc>
      </w:tr>
    </w:tbl>
    <w:p/>
    <w:p>
      <w:pPr>
        <w:pStyle w:val="Heading2"/>
      </w:pPr>
      <w:r>
        <w:t>3.4 Scope and exclusions</w:t>
      </w:r>
    </w:p>
    <w:p>
      <w:r>
        <w:rPr>
          <w:b/>
        </w:rPr>
        <w:t xml:space="preserve">In scope: </w:t>
      </w:r>
      <w:r>
        <w:t>[Repeat / refine scope from project brief]</w:t>
      </w:r>
    </w:p>
    <w:p>
      <w:r>
        <w:rPr>
          <w:b/>
        </w:rPr>
        <w:t xml:space="preserve">Out of scope: </w:t>
      </w:r>
      <w:r>
        <w:t>[Explicit exclusions]</w:t>
      </w:r>
    </w:p>
    <w:p>
      <w:pPr>
        <w:pStyle w:val="Heading2"/>
      </w:pPr>
      <w:r>
        <w:t>3.5 Current-state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Pain point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Evidence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Root cause 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[Pain point]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[Data / source / assumption]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[Cost, service, time, risk]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[Confirmed / suspected / unknown]</w:t>
            </w:r>
          </w:p>
        </w:tc>
      </w:tr>
    </w:tbl>
    <w:p/>
    <w:p>
      <w:pPr>
        <w:pStyle w:val="Heading2"/>
      </w:pPr>
      <w:r>
        <w:t>3.6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Rationale / measurable threshold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Security / access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Only authorized users should access relevant 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[Role/access expectation]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NFR-02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Dashboard should load within [X] seconds for [dataset size].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[Reasonable test condition]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Usability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Users should be able to filter by [period / supplier / product].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[User need]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NFR-04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Data quality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KPI calculations must use documented definitions and flag missing values.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[Quality expectation]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Data refresh and metric definitions should be documented.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[Reason]</w:t>
            </w:r>
          </w:p>
        </w:tc>
      </w:tr>
    </w:tbl>
    <w:p/>
    <w:p>
      <w:pPr>
        <w:pStyle w:val="Heading2"/>
      </w:pPr>
      <w:r>
        <w:t>3.7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Likelihood (L/M/H)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Impact (L/M/H)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Mitigation / response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Incomplete or inaccurate 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Profile data; document exclusions; validate key fields.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Recommendations depend on untested assumptions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Label assumptions and propose a pilot.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Users do not adopt the proposed dashboard/process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[L/M/H]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Involve users; provide training and feedback loop.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</w:tr>
    </w:tbl>
    <w:p/>
    <w:p>
      <w:pPr>
        <w:pStyle w:val="Heading2"/>
      </w:pPr>
      <w:r>
        <w:t>3.8 High-level cost-benefit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Cost / benefit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Estimate or 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Assumptions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Confidence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Implementation cost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[Hours × rate / tool cost / other]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[Assumptions]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[Low / Medium / High]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Potential benefit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[Avoided cost / time saved / service improvement]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[Assumptions]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[Low / Medium / High]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Payback / ROI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[Formula and result, if supportable]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[Assumptions]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[Low / Medium / High]</w:t>
            </w:r>
          </w:p>
        </w:tc>
      </w:tr>
    </w:tbl>
    <w:p/>
    <w:p>
      <w:pPr>
        <w:pStyle w:val="Heading2"/>
      </w:pPr>
      <w:r>
        <w:t>3.9 Approvals /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Reviewer role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Name (if applicable)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Review status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Date / 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Business owner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[Name / N/A for simulated]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[Pending / approved]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 / notes]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Project analyst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[Your name]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[Draft / reviewed]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[Date / notes]</w:t>
            </w:r>
          </w:p>
        </w:tc>
      </w:tr>
    </w:tbl>
    <w:p/>
    <w:p>
      <w:pPr>
        <w:pStyle w:val="Heading1"/>
      </w:pPr>
      <w:r>
        <w:t>04. As-Is / To-Be process analysis</w:t>
      </w:r>
    </w:p>
    <w:p>
      <w:r>
        <w:t>Insert process diagrams from diagrams.net, Visio, Lucidchart, or another tool. Use swimlanes if different teams own different steps.</w:t>
      </w:r>
    </w:p>
    <w:p>
      <w:pPr>
        <w:pStyle w:val="Heading2"/>
      </w:pPr>
      <w:r>
        <w:t>4.1 As-Is process</w:t>
      </w:r>
    </w:p>
    <w:p>
      <w:r>
        <w:rPr>
          <w:b/>
        </w:rPr>
        <w:t xml:space="preserve">Process name and trigger: </w:t>
      </w:r>
      <w:r>
        <w:t>[What starts the process?]</w:t>
      </w:r>
    </w:p>
    <w:p>
      <w:r>
        <w:rPr>
          <w:b/>
        </w:rPr>
        <w:t xml:space="preserve">Steps: </w:t>
      </w:r>
      <w:r>
        <w:t>[List each step in order, including decisions, handoffs and exceptions]</w:t>
      </w:r>
    </w:p>
    <w:p>
      <w:r>
        <w:rPr>
          <w:b/>
        </w:rPr>
        <w:t xml:space="preserve">Pain points / bottlenecks: </w:t>
      </w:r>
      <w:r>
        <w:t>[Where does delay, rework, missing information or risk occur?]</w:t>
      </w:r>
    </w:p>
    <w:p>
      <w:r>
        <w:rPr>
          <w:b/>
        </w:rPr>
        <w:t xml:space="preserve">Diagram link / image: </w:t>
      </w:r>
      <w:r>
        <w:t>[Insert diagram or add a link]</w:t>
      </w:r>
    </w:p>
    <w:p>
      <w:pPr>
        <w:pStyle w:val="Heading2"/>
      </w:pPr>
      <w:r>
        <w:t>4.2 To-Be process</w:t>
      </w:r>
    </w:p>
    <w:p>
      <w:r>
        <w:rPr>
          <w:b/>
        </w:rPr>
        <w:t xml:space="preserve">Proposed changes: </w:t>
      </w:r>
      <w:r>
        <w:t>[What changes, who acts, and what information or system supports the change?]</w:t>
      </w:r>
    </w:p>
    <w:p>
      <w:r>
        <w:rPr>
          <w:b/>
        </w:rPr>
        <w:t xml:space="preserve">Exception handling: </w:t>
      </w:r>
      <w:r>
        <w:t>[What happens when a supplier is late, stock falls below threshold, or data is missing?]</w:t>
      </w:r>
    </w:p>
    <w:p>
      <w:r>
        <w:rPr>
          <w:b/>
        </w:rPr>
        <w:t xml:space="preserve">Diagram link / image: </w:t>
      </w:r>
      <w:r>
        <w:t>[Insert diagram or add a link]</w:t>
      </w:r>
    </w:p>
    <w:p>
      <w:pPr>
        <w:pStyle w:val="Heading2"/>
      </w:pPr>
      <w:r>
        <w:t>4.3 Process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As-Is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To-Be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Expected benefit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How to validate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Delay detection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[Current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[Proposed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[Expected improvement]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[Pilot KPI]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 review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[Current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[Proposed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[Expected improvement]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[Review measure]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Inventory alerts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[Current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[Proposed method]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[Expected improvement]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[Pilot KPI]</w:t>
            </w:r>
          </w:p>
        </w:tc>
      </w:tr>
    </w:tbl>
    <w:p/>
    <w:p>
      <w:pPr>
        <w:pStyle w:val="Heading1"/>
      </w:pPr>
      <w:r>
        <w:t>05. Data inventory, dictionary &amp; KPI definitions</w:t>
      </w:r>
    </w:p>
    <w:p>
      <w:pPr>
        <w:pStyle w:val="Heading2"/>
      </w:pPr>
      <w:r>
        <w:t>5.1 Data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Dataset / source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URL or file path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Owner / publisher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Period covered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Rows / grain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Known limitations / license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[Dataset name]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[Link]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[Publisher]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[Dates]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[e.g., one row per order line]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[Limitations / reuse terms]</w:t>
            </w:r>
          </w:p>
        </w:tc>
      </w:tr>
    </w:tbl>
    <w:p/>
    <w:p>
      <w:pPr>
        <w:pStyle w:val="Heading2"/>
      </w:pPr>
      <w:r>
        <w:t>5.2 Data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Action taken / limitation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Missing values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[Count / percentage by field]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[Result]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Duplicate records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[Key-based duplicate check]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[Result]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Date validity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[Check order, ship and delivery dates]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[Result]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Outliers / inconsistent categories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[Range and category checks]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[Result]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Reconciliation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[Compare totals with source]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[Result]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</w:tbl>
    <w:p/>
    <w:p>
      <w:pPr>
        <w:pStyle w:val="Heading2"/>
      </w:pPr>
      <w:r>
        <w:t>5.3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Field name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Business meaning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Data type / format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Nulls / rules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Used in KPI?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[order_id]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Unique order identifier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Text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[Example]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Should be unique at defined grain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[order_date]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Date order was placed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[YYYY-MM-DD]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Must be valid 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Lead time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[promised_delivery_date]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Expected delivery 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[YYYY-MM-DD]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May be missing; define treatment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On-time delivery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[actual_delivery_date]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Actual delivery 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[YYYY-MM-DD]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Missing if not delivered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On-time delivery</w:t>
            </w:r>
          </w:p>
        </w:tc>
      </w:tr>
    </w:tbl>
    <w:p/>
    <w:p>
      <w:pPr>
        <w:pStyle w:val="Heading2"/>
      </w:pPr>
      <w:r>
        <w:t>5.4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Definition / formula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Numerator / denominator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Filters / exclusions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Interpretation / caveat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On-time delivery rate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Orders delivered on or before promised date ÷ eligible delivered orders × 100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[Define numerator and denominator]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[Cancelled orders? undelivered orders?]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Define treatment of orders not yet delivered.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Average lead time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Average of [actual delivery date − order date]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[Eligible orders]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[Exclude invalid dates?]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Clarify calendar vs business days.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Stockout rate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[Define stockout events / eligible observations] × 100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[Specify]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[Specify]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Requires inventory availability data.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Inventory turnover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Cost of goods sold ÷ average inventory value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[Specify]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[Time period and currency]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Cannot calculate reliably without appropriate value data.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 on-time rate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 orders delivered on time ÷ eligible supplier orders × 100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[Specify]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[Supplier/date rules]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Compare suppliers only with consistent definitions.</w:t>
            </w:r>
          </w:p>
        </w:tc>
      </w:tr>
    </w:tbl>
    <w:p/>
    <w:p>
      <w:r>
        <w:t>Important: only calculate KPIs supported by the dataset. If stock levels, inventory value, promised dates, or cost data are unavailable, state that limitation instead of fabricating a metric.</w:t>
      </w:r>
    </w:p>
    <w:p>
      <w:pPr>
        <w:pStyle w:val="Heading1"/>
      </w:pPr>
      <w:r>
        <w:t>06. Data analysis &amp; dashboard specification</w:t>
      </w:r>
    </w:p>
    <w:p>
      <w:pPr>
        <w:pStyle w:val="Heading2"/>
      </w:pPr>
      <w:r>
        <w:t>6.1 Analysis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Business question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Analysis / method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Fields needed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Which suppliers have the highest late-delivery rate?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Group by supplier; compare eligible orders and rates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Supplier, promised date, actual 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[SQL / Excel / Power BI]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Supplier performance view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How does lead time vary over time?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Trend and distribution analysis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Order date, delivery 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[Tool]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Lead-time trend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Which products may face stockout risk?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Compare stock on hand with demand / reorder point, if available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Product, stock, demand, reorder point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[Tool]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Risk list / visual</w:t>
            </w:r>
          </w:p>
        </w:tc>
      </w:tr>
    </w:tbl>
    <w:p/>
    <w:p>
      <w:pPr>
        <w:pStyle w:val="Heading2"/>
      </w:pPr>
      <w:r>
        <w:t>6.2 Findings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Finding ID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Finding (plain language)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Evidence / metric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Business implication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Confidence / limitation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F-01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[What the data shows]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[Value, chart, query or table]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[Why it matters]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[High / medium / low + caveat]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F-02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[What the data shows]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[Value, chart, query or table]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[Why it matters]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[Confidence + caveat]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[Action]</w:t>
            </w:r>
          </w:p>
        </w:tc>
      </w:tr>
    </w:tbl>
    <w:p/>
    <w:p>
      <w:pPr>
        <w:pStyle w:val="Heading2"/>
      </w:pPr>
      <w:r>
        <w:t>6.3 Dashboard requirements /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Dashboard element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Purpose / user question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Visual / interaction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KPI cards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What is the overall performance?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Cards for supported KPIs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Values match documented KPI calculations.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Trend chart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Is performance improving or worsening?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Line chart by week/month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Date filter updates chart correctly.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Supplier comparison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Which suppliers need attention?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Ranked bar chart / table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Can filter and sort suppliers.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Delayed 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Which orders need follow-up?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Table with delay days and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Overdue orders are clearly identifiable.</w:t>
            </w:r>
          </w:p>
        </w:tc>
      </w:tr>
    </w:tbl>
    <w:p/>
    <w:p>
      <w:r>
        <w:rPr>
          <w:b/>
        </w:rPr>
        <w:t xml:space="preserve">Dashboard screenshot / link: </w:t>
      </w:r>
      <w:r>
        <w:t>[Insert screenshot and Power BI link, if shareable]</w:t>
      </w:r>
    </w:p>
    <w:p>
      <w:r>
        <w:rPr>
          <w:b/>
        </w:rPr>
        <w:t xml:space="preserve">Validation notes: </w:t>
      </w:r>
      <w:r>
        <w:t>[Explain how you checked dashboard totals against Excel or SQL results]</w:t>
      </w:r>
    </w:p>
    <w:p>
      <w:pPr>
        <w:pStyle w:val="Heading1"/>
      </w:pPr>
      <w:r>
        <w:t>07. Functional requirements &amp; acceptance criteria</w:t>
      </w:r>
    </w:p>
    <w:p>
      <w:r>
        <w:t>Write requirements so they are specific and testable. Use the MoSCoW method only if it helps prioritize.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Acceptance criteria / test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Related business requirement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FR-01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dashboard shall allow users to filter results by date range.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Must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Given the dashboard is open, when a date range is selected, all relevant visuals update to that range.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BR-[ID]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[Not tested / Pass / Fail]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FR-02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dashboard shall identify orders delivered after the promised date.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Must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For each eligible order, compare actual delivery date with promised date and flag late orders.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BR-[ID]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FR-03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dashboard shall allow comparison by supplier.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Should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Selecting a supplier updates supplier-level metrics and related order details.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BR-[ID]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FR-04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The dashboard shall show definitions for key KPIs.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Should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A user can access documented formula, denominator and exclusions for each KPI.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BR-[ID]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[Status]</w:t>
            </w:r>
          </w:p>
        </w:tc>
      </w:tr>
    </w:tbl>
    <w:p/>
    <w:p>
      <w:pPr>
        <w:pStyle w:val="Heading2"/>
      </w:pPr>
      <w:r>
        <w:t>7.1 User stories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User story 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As a…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I want…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So that…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US-01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[Warehouse / logistics manager]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[Capability]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[Business value]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[Testable conditions]</w:t>
            </w:r>
          </w:p>
        </w:tc>
      </w:tr>
    </w:tbl>
    <w:p/>
    <w:p>
      <w:pPr>
        <w:pStyle w:val="Heading2"/>
      </w:pPr>
      <w:r>
        <w:t>7.2 Traceability matrix (optional but useful)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Business objective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Requirement 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Solution / dashboard feature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Test / KPI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[Objective]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F-01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BR-01 / FR-01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[Feature]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[Test / metric]</w:t>
            </w:r>
          </w:p>
        </w:tc>
      </w:tr>
    </w:tbl>
    <w:p/>
    <w:p>
      <w:pPr>
        <w:pStyle w:val="Heading1"/>
      </w:pPr>
      <w:r>
        <w:t>08. Recommendations &amp; business case</w:t>
      </w:r>
    </w:p>
    <w:p>
      <w:pPr>
        <w:pStyle w:val="Heading2"/>
      </w:pPr>
      <w:r>
        <w:t>8.1 Executive summary of findings</w:t>
      </w:r>
    </w:p>
    <w:p>
      <w:r>
        <w:rPr>
          <w:b/>
        </w:rPr>
        <w:t xml:space="preserve">Top three findings: </w:t>
      </w:r>
      <w:r>
        <w:t>[Summarize the most important evidence-backed findings]</w:t>
      </w:r>
    </w:p>
    <w:p>
      <w:pPr>
        <w:pStyle w:val="Heading2"/>
      </w:pPr>
      <w:r>
        <w:t>8.2 Recommendation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Recommendation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Evidence / finding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Expected benefit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Effort / cost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Risk / dependency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Owner / next step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[Recommendation]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[F-ID]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[Expected, not guaranteed, benefit]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[Low / medium / high or estimate]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[Risk]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[Role / action]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[Recommendation]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[F-ID]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[Expected benefit]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[Effort]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[Risk]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[Role / action]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[Recommendation]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[F-ID]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[Expected benefit]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[Effort]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[Risk]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[Role / action]</w:t>
            </w:r>
          </w:p>
        </w:tc>
      </w:tr>
    </w:tbl>
    <w:p/>
    <w:p>
      <w:pPr>
        <w:pStyle w:val="Heading2"/>
      </w:pPr>
      <w:r>
        <w:t>8.3 Cost-benefit estimate</w:t>
      </w:r>
    </w:p>
    <w:p>
      <w:r>
        <w:rPr>
          <w:b/>
        </w:rPr>
        <w:t xml:space="preserve">Cost assumptions: </w:t>
      </w:r>
      <w:r>
        <w:t>[Staff time, software, training, integration, process change, or other relevant costs]</w:t>
      </w:r>
    </w:p>
    <w:p>
      <w:r>
        <w:rPr>
          <w:b/>
        </w:rPr>
        <w:t xml:space="preserve">Benefit assumptions: </w:t>
      </w:r>
      <w:r>
        <w:t>[Potential reduction in delays, expediting, excess stock, manual reporting time, or other measurable outcomes]</w:t>
      </w:r>
    </w:p>
    <w:p>
      <w:r>
        <w:rPr>
          <w:b/>
        </w:rPr>
        <w:t xml:space="preserve">Calculation: </w:t>
      </w:r>
      <w:r>
        <w:t>[Show formula, units, time period and source for each estimate]</w:t>
      </w:r>
    </w:p>
    <w:p>
      <w:r>
        <w:rPr>
          <w:b/>
        </w:rPr>
        <w:t xml:space="preserve">Limitations: </w:t>
      </w:r>
      <w:r>
        <w:t>[What is uncertain or needs validation in a pilot?]</w:t>
      </w:r>
    </w:p>
    <w:p>
      <w:pPr>
        <w:pStyle w:val="Heading2"/>
      </w:pPr>
      <w:r>
        <w:t>8.4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Activities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Owner / role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Exit criteria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1. Validate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Confirm data, KPI definitions and stakeholder needs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[Duration]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[Dependency]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Metrics and problem definition agreed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2. Pilot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Test dashboard / process change with limited scope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[Duration]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[Dependency]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Pilot results reviewed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3. Improve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Resolve issues and train users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[Duration]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[Dependency]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Acceptance criteria met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4. Monitor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Track KPIs and review outcomes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[Duration]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[Dependency]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Review cadence established</w:t>
            </w:r>
          </w:p>
        </w:tc>
      </w:tr>
    </w:tbl>
    <w:p/>
    <w:p>
      <w:pPr>
        <w:pStyle w:val="Heading2"/>
      </w:pPr>
      <w:r>
        <w:t>8.5 Benefits measurement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Baseline period / value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Measurement period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Data source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Actual result / status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[KPI]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[Value or not available]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[Proposed target]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[Period]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[Source]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[Only fill after measurement]</w:t>
            </w:r>
          </w:p>
        </w:tc>
      </w:tr>
    </w:tbl>
    <w:p/>
    <w:p>
      <w:pPr>
        <w:pStyle w:val="Heading1"/>
      </w:pPr>
      <w:r>
        <w:t>09. AI usage &amp; validation log</w:t>
      </w:r>
    </w:p>
    <w:p>
      <w:r>
        <w:t>Use this section to explain how AI supported your workflow and how you retained responsibility for the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Date / task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AI tool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How it was used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What I changed / decided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How I validated it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Data / privacy consideration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[Tool]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[e.g., brainstorm KPI ideas]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[Your contribution]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[Check performed]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[No sensitive data shared / details]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[Tool]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[e.g., draft SQL query]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[Edits and logic decisions]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[Compared result with independent calculation]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[Consideration]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[Tool]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[e.g., review BRD for gaps]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[Accepted / rejected suggestions]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[Checked against scope and evidence]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[Consideration]</w:t>
            </w:r>
          </w:p>
        </w:tc>
      </w:tr>
    </w:tbl>
    <w:p/>
    <w:p>
      <w:r>
        <w:rPr>
          <w:b/>
        </w:rPr>
        <w:t xml:space="preserve">AI use statement: </w:t>
      </w:r>
      <w:r>
        <w:t>[Example: AI tools supported ideation and drafting. I reviewed, tested, and validated the final requirements, calculations, and recommendations. List the specific uses that actually occurred.]</w:t>
      </w:r>
    </w:p>
    <w:p>
      <w:pPr>
        <w:pStyle w:val="Heading1"/>
      </w:pPr>
      <w:r>
        <w:t>10. Final portfolio case study</w:t>
      </w:r>
    </w:p>
    <w:p>
      <w:r>
        <w:t>Use this as the short version for your portfolio website, Notion page, or LinkedIn Featured section.</w:t>
      </w:r>
    </w:p>
    <w:p>
      <w:pPr>
        <w:pStyle w:val="Heading2"/>
      </w:pPr>
      <w:r>
        <w:t>10.1 Case study overview</w:t>
      </w:r>
    </w:p>
    <w:p>
      <w:r>
        <w:rPr>
          <w:b/>
        </w:rPr>
        <w:t xml:space="preserve">Title: </w:t>
      </w:r>
      <w:r>
        <w:t>[A specific, outcome-oriented project title]</w:t>
      </w:r>
    </w:p>
    <w:p>
      <w:r>
        <w:rPr>
          <w:b/>
        </w:rPr>
        <w:t xml:space="preserve">One-line summary: </w:t>
      </w:r>
      <w:r>
        <w:t>[I analyzed [process/data] to investigate [business problem] and proposed [solution].]</w:t>
      </w:r>
    </w:p>
    <w:p>
      <w:r>
        <w:rPr>
          <w:b/>
        </w:rPr>
        <w:t xml:space="preserve">Context and challenge: </w:t>
      </w:r>
      <w:r>
        <w:t>[2–4 sentences]</w:t>
      </w:r>
    </w:p>
    <w:p>
      <w:r>
        <w:rPr>
          <w:b/>
        </w:rPr>
        <w:t xml:space="preserve">My role: </w:t>
      </w:r>
      <w:r>
        <w:t>[What you personally did; distinguish simulated from real responsibilities]</w:t>
      </w:r>
    </w:p>
    <w:p>
      <w:r>
        <w:rPr>
          <w:b/>
        </w:rPr>
        <w:t xml:space="preserve">Tools and methods: </w:t>
      </w:r>
      <w:r>
        <w:t>[Excel, SQL, Power BI, process mapping, requirements analysis, etc.]</w:t>
      </w:r>
    </w:p>
    <w:p>
      <w:pPr>
        <w:pStyle w:val="Heading2"/>
      </w:pPr>
      <w:r>
        <w:t>10.2 Process and key findings</w:t>
      </w:r>
    </w:p>
    <w:p>
      <w:pPr>
        <w:pStyle w:val="ListNumber"/>
      </w:pPr>
      <w:r>
        <w:t>Defined the business problem and project scope: [details].</w:t>
      </w:r>
    </w:p>
    <w:p>
      <w:pPr>
        <w:pStyle w:val="ListNumber"/>
      </w:pPr>
      <w:r>
        <w:t>Documented stakeholder needs and current process: [details].</w:t>
      </w:r>
    </w:p>
    <w:p>
      <w:pPr>
        <w:pStyle w:val="ListNumber"/>
      </w:pPr>
      <w:r>
        <w:t>Prepared and analyzed data using [tools/methods]: [details].</w:t>
      </w:r>
    </w:p>
    <w:p>
      <w:pPr>
        <w:pStyle w:val="ListNumber"/>
      </w:pPr>
      <w:r>
        <w:t>Identified [number] evidence-backed findings: [summaries].</w:t>
      </w:r>
    </w:p>
    <w:p>
      <w:pPr>
        <w:pStyle w:val="ListNumber"/>
      </w:pPr>
      <w:r>
        <w:t>Recommended [solution] and defined how its success should be measured: [details].</w:t>
      </w:r>
    </w:p>
    <w:p>
      <w:pPr>
        <w:pStyle w:val="Heading2"/>
      </w:pPr>
      <w:r>
        <w:t>10.3 Results and impact</w:t>
      </w:r>
    </w:p>
    <w:p>
      <w:r>
        <w:rPr>
          <w:b/>
        </w:rPr>
        <w:t xml:space="preserve">Observed results: </w:t>
      </w:r>
      <w:r>
        <w:t>[Report only results actually measured; if not implemented, say no real-world impact was measured]</w:t>
      </w:r>
    </w:p>
    <w:p>
      <w:r>
        <w:rPr>
          <w:b/>
        </w:rPr>
        <w:t xml:space="preserve">Expected benefits: </w:t>
      </w:r>
      <w:r>
        <w:t>[Label estimates or hypotheses clearly and explain how they would be tested]</w:t>
      </w:r>
    </w:p>
    <w:p>
      <w:r>
        <w:rPr>
          <w:b/>
        </w:rPr>
        <w:t xml:space="preserve">What I learned / next iteration: </w:t>
      </w:r>
      <w:r>
        <w:t>[Limitations, trade-offs, and what you would improve]</w:t>
      </w:r>
    </w:p>
    <w:p>
      <w:r>
        <w:rPr>
          <w:b/>
        </w:rPr>
        <w:t xml:space="preserve">Portfolio links: </w:t>
      </w:r>
      <w:r>
        <w:t>[Dashboard, analysis files, repository, process diagrams, and presentation]</w:t>
      </w:r>
    </w:p>
    <w:p>
      <w:pPr>
        <w:pStyle w:val="Heading2"/>
      </w:pPr>
      <w:r>
        <w:t>10.4 Resume bullet draft</w:t>
      </w:r>
    </w:p>
    <w:p>
      <w:r>
        <w:t>Analyzed [dataset / process] using [tools] to evaluate [KPIs]; identified [evidence-backed finding] and proposed [recommendation], with success measured through [KPI].</w:t>
      </w:r>
    </w:p>
    <w:p>
      <w:r>
        <w:t>Only use quantified impact if you can substantiate it. For a simulated project, describe the analysis and proposed impact rather than claiming realized business results.</w:t>
      </w:r>
    </w:p>
    <w:p>
      <w:pPr>
        <w:pStyle w:val="Heading1"/>
      </w:pPr>
      <w:r>
        <w:t>11. Sources, decisions &amp; change log</w:t>
      </w:r>
    </w:p>
    <w:p>
      <w:pPr>
        <w:pStyle w:val="Heading2"/>
      </w:pPr>
      <w:r>
        <w:t>11.1 Sources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Source / dataset / reference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Publisher / author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Date accessed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How used / limitations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[Source]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[Publisher]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[URL]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[Use and limitations]</w:t>
            </w:r>
          </w:p>
        </w:tc>
      </w:tr>
    </w:tbl>
    <w:p/>
    <w:p>
      <w:pPr>
        <w:pStyle w:val="Heading2"/>
      </w:pPr>
      <w:r>
        <w:t>11.2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Decision ID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Reason / evidence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D-01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[Decision]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[Rationale]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[Impact]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[Role]</w:t>
            </w:r>
          </w:p>
        </w:tc>
      </w:tr>
    </w:tbl>
    <w:p/>
    <w:p>
      <w:pPr>
        <w:pStyle w:val="Heading2"/>
      </w:pPr>
      <w:r>
        <w:t>11.3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Changes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[Name]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Initial draft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Draft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[Date]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[Name]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Final reviewed version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Final</w:t>
            </w:r>
          </w:p>
        </w:tc>
      </w:tr>
    </w:tbl>
    <w:p/>
    <w:p>
      <w:pPr>
        <w:pStyle w:val="Heading1"/>
      </w:pPr>
      <w:r>
        <w:t>Final quality checklist</w:t>
      </w:r>
    </w:p>
    <w:p>
      <w:pPr>
        <w:pStyle w:val="ListBullet"/>
      </w:pPr>
      <w:r>
        <w:t>The business problem, project scope and success measures are clear.</w:t>
      </w:r>
    </w:p>
    <w:p>
      <w:pPr>
        <w:pStyle w:val="ListBullet"/>
      </w:pPr>
      <w:r>
        <w:t>The project is correctly labeled as simulated, academic, or real.</w:t>
      </w:r>
    </w:p>
    <w:p>
      <w:pPr>
        <w:pStyle w:val="ListBullet"/>
      </w:pPr>
      <w:r>
        <w:t>Stakeholder claims distinguish actual input from assumptions.</w:t>
      </w:r>
    </w:p>
    <w:p>
      <w:pPr>
        <w:pStyle w:val="ListBullet"/>
      </w:pPr>
      <w:r>
        <w:t>Each KPI has a clear formula, denominator, time period and exclusions.</w:t>
      </w:r>
    </w:p>
    <w:p>
      <w:pPr>
        <w:pStyle w:val="ListBullet"/>
      </w:pPr>
      <w:r>
        <w:t>The dataset supports every metric presented; data limitations are disclosed.</w:t>
      </w:r>
    </w:p>
    <w:p>
      <w:pPr>
        <w:pStyle w:val="ListBullet"/>
      </w:pPr>
      <w:r>
        <w:t>The process maps, BRD, dashboard and recommendations tell one consistent story.</w:t>
      </w:r>
    </w:p>
    <w:p>
      <w:pPr>
        <w:pStyle w:val="ListBullet"/>
      </w:pPr>
      <w:r>
        <w:t>Requirements are specific, prioritized and testable.</w:t>
      </w:r>
    </w:p>
    <w:p>
      <w:pPr>
        <w:pStyle w:val="ListBullet"/>
      </w:pPr>
      <w:r>
        <w:t>Recommendations link to findings and include a practical next step.</w:t>
      </w:r>
    </w:p>
    <w:p>
      <w:pPr>
        <w:pStyle w:val="ListBullet"/>
      </w:pPr>
      <w:r>
        <w:t>No estimated or proposed improvement is presented as an achieved result.</w:t>
      </w:r>
    </w:p>
    <w:p>
      <w:pPr>
        <w:pStyle w:val="ListBullet"/>
      </w:pPr>
      <w:r>
        <w:t>AI assistance is described honestly and key outputs were validated.</w:t>
      </w:r>
    </w:p>
    <w:p>
      <w:pPr>
        <w:pStyle w:val="ListBullet"/>
      </w:pPr>
      <w:r>
        <w:t>Sources, dataset license, file links and screenshots are included where appropriate.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Supply Chain Optimization | Business Analysis Portfolio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